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AWS Cloud Infrastructure Assignment</w:t>
      </w:r>
    </w:p>
    <w:p>
      <w:pPr>
        <w:jc w:val="center"/>
      </w:pPr>
      <w:r>
        <w:rPr>
          <w:b/>
          <w:sz w:val="28"/>
        </w:rPr>
        <w:t>S3 • IAM • EC2 • VPC Networking</w:t>
      </w:r>
    </w:p>
    <w:p/>
    <w:p>
      <w:pPr>
        <w:jc w:val="center"/>
      </w:pPr>
      <w:r>
        <w:rPr>
          <w:b/>
        </w:rPr>
        <w:t>Student: Kiruthika M</w:t>
      </w:r>
    </w:p>
    <w:p>
      <w:pPr>
        <w:jc w:val="center"/>
      </w:pPr>
      <w:r>
        <w:t>AWS Region: us-east-1</w:t>
      </w:r>
    </w:p>
    <w:p>
      <w:pPr>
        <w:jc w:val="center"/>
      </w:pPr>
      <w:r>
        <w:t>Date: 20 August 2026</w:t>
      </w:r>
    </w:p>
    <w:p>
      <w:r>
        <w:br w:type="page"/>
      </w:r>
    </w:p>
    <w:p>
      <w:pPr>
        <w:pStyle w:val="Heading1"/>
      </w:pPr>
      <w:r>
        <w:t>1. Objective</w:t>
      </w:r>
    </w:p>
    <w:p>
      <w:r>
        <w:t>The objective of this assignment is to create basic AWS cloud infrastructure, configure secure storage and IAM access, launch EC2 instances, configure VPC networking, and demonstrate secure access using AWS services.</w:t>
      </w:r>
    </w:p>
    <w:p>
      <w:pPr>
        <w:pStyle w:val="ListBullet"/>
      </w:pPr>
      <w:r>
        <w:t>Amazon S3 private object storage</w:t>
      </w:r>
    </w:p>
    <w:p>
      <w:pPr>
        <w:pStyle w:val="ListBullet"/>
      </w:pPr>
      <w:r>
        <w:t>IAM custom policy and IAM role</w:t>
      </w:r>
    </w:p>
    <w:p>
      <w:pPr>
        <w:pStyle w:val="ListBullet"/>
      </w:pPr>
      <w:r>
        <w:t>Amazon EC2</w:t>
      </w:r>
    </w:p>
    <w:p>
      <w:pPr>
        <w:pStyle w:val="ListBullet"/>
      </w:pPr>
      <w:r>
        <w:t>Amazon VPC and subnet configuration</w:t>
      </w:r>
    </w:p>
    <w:p>
      <w:pPr>
        <w:pStyle w:val="ListBullet"/>
      </w:pPr>
      <w:r>
        <w:t>Internet Gateway and route tables</w:t>
      </w:r>
    </w:p>
    <w:p>
      <w:pPr>
        <w:pStyle w:val="ListBullet"/>
      </w:pPr>
      <w:r>
        <w:t>Security Groups</w:t>
      </w:r>
    </w:p>
    <w:p>
      <w:pPr>
        <w:pStyle w:val="ListBullet"/>
      </w:pPr>
      <w:r>
        <w:t>Public EC2 deployment and HTTP verification</w:t>
      </w:r>
    </w:p>
    <w:p>
      <w:pPr>
        <w:pStyle w:val="Heading1"/>
      </w:pPr>
      <w:r>
        <w:t>2. AWS Services Used</w:t>
      </w:r>
    </w:p>
    <w:tbl>
      <w:tblPr>
        <w:tblStyle w:val="TableGrid"/>
        <w:tblW w:type="auto" w:w="0"/>
        <w:tblLook w:firstColumn="1" w:firstRow="1" w:lastColumn="0" w:lastRow="0" w:noHBand="0" w:noVBand="1" w:val="04A0"/>
      </w:tblPr>
      <w:tblGrid>
        <w:gridCol w:w="4968"/>
        <w:gridCol w:w="4968"/>
      </w:tblGrid>
      <w:tr>
        <w:tc>
          <w:tcPr>
            <w:tcW w:type="dxa" w:w="4968"/>
          </w:tcPr>
          <w:p>
            <w:r>
              <w:t>AWS Service</w:t>
            </w:r>
          </w:p>
        </w:tc>
        <w:tc>
          <w:tcPr>
            <w:tcW w:type="dxa" w:w="4968"/>
          </w:tcPr>
          <w:p>
            <w:r>
              <w:t>Purpose</w:t>
            </w:r>
          </w:p>
        </w:tc>
      </w:tr>
      <w:tr>
        <w:tc>
          <w:tcPr>
            <w:tcW w:type="dxa" w:w="4968"/>
          </w:tcPr>
          <w:p>
            <w:r>
              <w:t>Amazon S3</w:t>
            </w:r>
          </w:p>
        </w:tc>
        <w:tc>
          <w:tcPr>
            <w:tcW w:type="dxa" w:w="4968"/>
          </w:tcPr>
          <w:p>
            <w:r>
              <w:t>Private object storage</w:t>
            </w:r>
          </w:p>
        </w:tc>
      </w:tr>
      <w:tr>
        <w:tc>
          <w:tcPr>
            <w:tcW w:type="dxa" w:w="4968"/>
          </w:tcPr>
          <w:p>
            <w:r>
              <w:t>IAM</w:t>
            </w:r>
          </w:p>
        </w:tc>
        <w:tc>
          <w:tcPr>
            <w:tcW w:type="dxa" w:w="4968"/>
          </w:tcPr>
          <w:p>
            <w:r>
              <w:t>Identity and access management</w:t>
            </w:r>
          </w:p>
        </w:tc>
      </w:tr>
      <w:tr>
        <w:tc>
          <w:tcPr>
            <w:tcW w:type="dxa" w:w="4968"/>
          </w:tcPr>
          <w:p>
            <w:r>
              <w:t>Amazon EC2</w:t>
            </w:r>
          </w:p>
        </w:tc>
        <w:tc>
          <w:tcPr>
            <w:tcW w:type="dxa" w:w="4968"/>
          </w:tcPr>
          <w:p>
            <w:r>
              <w:t>Virtual server</w:t>
            </w:r>
          </w:p>
        </w:tc>
      </w:tr>
      <w:tr>
        <w:tc>
          <w:tcPr>
            <w:tcW w:type="dxa" w:w="4968"/>
          </w:tcPr>
          <w:p>
            <w:r>
              <w:t>Amazon VPC</w:t>
            </w:r>
          </w:p>
        </w:tc>
        <w:tc>
          <w:tcPr>
            <w:tcW w:type="dxa" w:w="4968"/>
          </w:tcPr>
          <w:p>
            <w:r>
              <w:t>Network isolation</w:t>
            </w:r>
          </w:p>
        </w:tc>
      </w:tr>
      <w:tr>
        <w:tc>
          <w:tcPr>
            <w:tcW w:type="dxa" w:w="4968"/>
          </w:tcPr>
          <w:p>
            <w:r>
              <w:t>Subnets</w:t>
            </w:r>
          </w:p>
        </w:tc>
        <w:tc>
          <w:tcPr>
            <w:tcW w:type="dxa" w:w="4968"/>
          </w:tcPr>
          <w:p>
            <w:r>
              <w:t>Network segmentation</w:t>
            </w:r>
          </w:p>
        </w:tc>
      </w:tr>
      <w:tr>
        <w:tc>
          <w:tcPr>
            <w:tcW w:type="dxa" w:w="4968"/>
          </w:tcPr>
          <w:p>
            <w:r>
              <w:t>Internet Gateway</w:t>
            </w:r>
          </w:p>
        </w:tc>
        <w:tc>
          <w:tcPr>
            <w:tcW w:type="dxa" w:w="4968"/>
          </w:tcPr>
          <w:p>
            <w:r>
              <w:t>Internet connectivity</w:t>
            </w:r>
          </w:p>
        </w:tc>
      </w:tr>
      <w:tr>
        <w:tc>
          <w:tcPr>
            <w:tcW w:type="dxa" w:w="4968"/>
          </w:tcPr>
          <w:p>
            <w:r>
              <w:t>Route Tables</w:t>
            </w:r>
          </w:p>
        </w:tc>
        <w:tc>
          <w:tcPr>
            <w:tcW w:type="dxa" w:w="4968"/>
          </w:tcPr>
          <w:p>
            <w:r>
              <w:t>Traffic routing</w:t>
            </w:r>
          </w:p>
        </w:tc>
      </w:tr>
      <w:tr>
        <w:tc>
          <w:tcPr>
            <w:tcW w:type="dxa" w:w="4968"/>
          </w:tcPr>
          <w:p>
            <w:r>
              <w:t>Security Groups</w:t>
            </w:r>
          </w:p>
        </w:tc>
        <w:tc>
          <w:tcPr>
            <w:tcW w:type="dxa" w:w="4968"/>
          </w:tcPr>
          <w:p>
            <w:r>
              <w:t>Instance-level firewall</w:t>
            </w:r>
          </w:p>
        </w:tc>
      </w:tr>
    </w:tbl>
    <w:p>
      <w:pPr>
        <w:pStyle w:val="Heading1"/>
      </w:pPr>
      <w:r>
        <w:t>Task 1 — Create S3 Storage</w:t>
      </w:r>
    </w:p>
    <w:p>
      <w:pPr>
        <w:pStyle w:val="Heading2"/>
      </w:pPr>
      <w:r>
        <w:t>3. S3 Bucket Creation</w:t>
      </w:r>
    </w:p>
    <w:p>
      <w:r>
        <w:t>An S3 bucket named student-cloud-kiruthika-2026 was created and configured as a private bucket.</w:t>
      </w:r>
    </w:p>
    <w:tbl>
      <w:tblPr>
        <w:tblStyle w:val="TableGrid"/>
        <w:tblW w:type="auto" w:w="0"/>
        <w:tblLook w:firstColumn="1" w:firstRow="1" w:lastColumn="0" w:lastRow="0" w:noHBand="0" w:noVBand="1" w:val="04A0"/>
      </w:tblPr>
      <w:tblGrid>
        <w:gridCol w:w="4968"/>
        <w:gridCol w:w="4968"/>
      </w:tblGrid>
      <w:tr>
        <w:tc>
          <w:tcPr>
            <w:tcW w:type="dxa" w:w="4968"/>
          </w:tcPr>
          <w:p>
            <w:r>
              <w:t>Configuration</w:t>
            </w:r>
          </w:p>
        </w:tc>
        <w:tc>
          <w:tcPr>
            <w:tcW w:type="dxa" w:w="4968"/>
          </w:tcPr>
          <w:p>
            <w:r>
              <w:t>Value</w:t>
            </w:r>
          </w:p>
        </w:tc>
      </w:tr>
      <w:tr>
        <w:tc>
          <w:tcPr>
            <w:tcW w:type="dxa" w:w="4968"/>
          </w:tcPr>
          <w:p>
            <w:r>
              <w:t>Bucket Name</w:t>
            </w:r>
          </w:p>
        </w:tc>
        <w:tc>
          <w:tcPr>
            <w:tcW w:type="dxa" w:w="4968"/>
          </w:tcPr>
          <w:p>
            <w:r>
              <w:t>student-cloud-kiruthika-2026</w:t>
            </w:r>
          </w:p>
        </w:tc>
      </w:tr>
      <w:tr>
        <w:tc>
          <w:tcPr>
            <w:tcW w:type="dxa" w:w="4968"/>
          </w:tcPr>
          <w:p>
            <w:r>
              <w:t>Region</w:t>
            </w:r>
          </w:p>
        </w:tc>
        <w:tc>
          <w:tcPr>
            <w:tcW w:type="dxa" w:w="4968"/>
          </w:tcPr>
          <w:p>
            <w:r>
              <w:t>us-east-1</w:t>
            </w:r>
          </w:p>
        </w:tc>
      </w:tr>
      <w:tr>
        <w:tc>
          <w:tcPr>
            <w:tcW w:type="dxa" w:w="4968"/>
          </w:tcPr>
          <w:p>
            <w:r>
              <w:t>Access</w:t>
            </w:r>
          </w:p>
        </w:tc>
        <w:tc>
          <w:tcPr>
            <w:tcW w:type="dxa" w:w="4968"/>
          </w:tcPr>
          <w:p>
            <w:r>
              <w:t>Private</w:t>
            </w:r>
          </w:p>
        </w:tc>
      </w:tr>
      <w:tr>
        <w:tc>
          <w:tcPr>
            <w:tcW w:type="dxa" w:w="4968"/>
          </w:tcPr>
          <w:p>
            <w:r>
              <w:t>Public Access</w:t>
            </w:r>
          </w:p>
        </w:tc>
        <w:tc>
          <w:tcPr>
            <w:tcW w:type="dxa" w:w="4968"/>
          </w:tcPr>
          <w:p>
            <w:r>
              <w:t>Blocked</w:t>
            </w:r>
          </w:p>
        </w:tc>
      </w:tr>
    </w:tbl>
    <w:p>
      <w:r>
        <w:t>Screenshot 1 — Insert screenshot of the S3 bucket showing the bucket name and configuration.</w:t>
      </w:r>
    </w:p>
    <w:p>
      <w:pPr>
        <w:pStyle w:val="Heading2"/>
      </w:pPr>
      <w:r>
        <w:t>4. S3 Object Upload</w:t>
      </w:r>
    </w:p>
    <w:p>
      <w:r>
        <w:t>The required objects were uploaded to the bucket:</w:t>
      </w:r>
    </w:p>
    <w:p>
      <w:pPr>
        <w:pStyle w:val="ListBullet"/>
      </w:pPr>
      <w:r>
        <w:t>cloud.jpg</w:t>
      </w:r>
    </w:p>
    <w:p>
      <w:pPr>
        <w:pStyle w:val="ListBullet"/>
      </w:pPr>
      <w:r>
        <w:t>student-guide.pdf</w:t>
      </w:r>
    </w:p>
    <w:p>
      <w:pPr>
        <w:pStyle w:val="ListBullet"/>
      </w:pPr>
      <w:r>
        <w:t>notes.txt</w:t>
      </w:r>
    </w:p>
    <w:p>
      <w:r>
        <w:t>Screenshot 2 — Insert screenshot of the S3 Objects page showing cloud.jpg, student-guide.pdf, and notes.txt.</w:t>
      </w:r>
    </w:p>
    <w:p>
      <w:pPr>
        <w:pStyle w:val="Heading2"/>
      </w:pPr>
      <w:r>
        <w:t>5. Private S3 Access</w:t>
      </w:r>
    </w:p>
    <w:p>
      <w:r>
        <w:t>The bucket was kept private by maintaining Block Public Access. No public bucket access was configured. Authorized AWS identities, such as the EC2 instance through its IAM role, can access the required objects.</w:t>
      </w:r>
    </w:p>
    <w:p>
      <w:r>
        <w:t>The S3 website endpoint returned 403 AccessDenied because the bucket is private. This is expected for a private S3 bucket.</w:t>
      </w:r>
    </w:p>
    <w:p>
      <w:r>
        <w:t>Screenshot 3 — Insert screenshot of S3 Permissions showing Block Public Access enabled.</w:t>
      </w:r>
    </w:p>
    <w:p>
      <w:pPr>
        <w:pStyle w:val="Heading2"/>
      </w:pPr>
      <w:r>
        <w:t>6. S3 Object Download</w:t>
      </w:r>
    </w:p>
    <w:p>
      <w:r>
        <w:t>The EC2 instance successfully downloaded an object from the private S3 bucket using the attached IAM role.</w:t>
      </w:r>
    </w:p>
    <w:p>
      <w:r>
        <w:t>Command: aws s3 cp s3://student-cloud-kiruthika-2026/student-guide.pdf .</w:t>
      </w:r>
    </w:p>
    <w:p>
      <w:pPr>
        <w:pStyle w:val="Heading1"/>
      </w:pPr>
      <w:r>
        <w:t>Task 2 — IAM Policy and Role</w:t>
      </w:r>
    </w:p>
    <w:p>
      <w:pPr>
        <w:pStyle w:val="Heading2"/>
      </w:pPr>
      <w:r>
        <w:t>7. Custom IAM Policy</w:t>
      </w:r>
    </w:p>
    <w:p>
      <w:r>
        <w:t>A custom IAM policy was created with only the permissions required for the assignment: s3:ListBucket and s3:GetObject. The resources are restricted to the student’s own S3 bucket.</w:t>
      </w:r>
    </w:p>
    <w:p>
      <w:pPr>
        <w:pStyle w:val="ListBullet"/>
      </w:pPr>
      <w:r>
        <w:t>No s3:DeleteObject permission</w:t>
      </w:r>
    </w:p>
    <w:p>
      <w:pPr>
        <w:pStyle w:val="ListBullet"/>
      </w:pPr>
      <w:r>
        <w:t>No unrestricted S3 access</w:t>
      </w:r>
    </w:p>
    <w:p>
      <w:pPr>
        <w:pStyle w:val="ListBullet"/>
      </w:pPr>
      <w:r>
        <w:t>No IAM administration permissions</w:t>
      </w:r>
    </w:p>
    <w:p>
      <w:r>
        <w:t>This follows the principle of least privilege.</w:t>
      </w:r>
    </w:p>
    <w:p>
      <w:pPr>
        <w:pStyle w:val="Heading2"/>
      </w:pPr>
      <w:r>
        <w:t>8. IAM Role</w:t>
      </w:r>
    </w:p>
    <w:p>
      <w:r>
        <w:t>An IAM role named StudentCloudEC2Role was created and attached to the EC2 instance. The EC2 instance obtains temporary AWS credentials through the IAM role. No AWS access keys were stored on the EC2 instance.</w:t>
      </w:r>
    </w:p>
    <w:p>
      <w:r>
        <w:t>Architecture: EC2 Instance → StudentCloudEC2Role → Custom S3 IAM Policy → student-cloud-kiruthika-2026</w:t>
      </w:r>
    </w:p>
    <w:p>
      <w:r>
        <w:t>Screenshot 4 — Insert screenshot of IAM Role showing StudentCloudEC2Role and its attached policy.</w:t>
      </w:r>
    </w:p>
    <w:p>
      <w:pPr>
        <w:pStyle w:val="Heading2"/>
      </w:pPr>
      <w:r>
        <w:t>9. Verify IAM Role from EC2</w:t>
      </w:r>
    </w:p>
    <w:p>
      <w:r>
        <w:t>The following command confirmed that the EC2 instance was operating using the StudentCloudEC2Role:</w:t>
      </w:r>
    </w:p>
    <w:p>
      <w:r>
        <w:t>aws sts get-caller-identity</w:t>
      </w:r>
    </w:p>
    <w:p>
      <w:r>
        <w:t>The result showed an assumed-role ARN similar to: arn:aws:sts::981026211544:assumed-role/StudentCloudEC2Role/i-0a07daa5308b61e77</w:t>
      </w:r>
    </w:p>
    <w:p>
      <w:r>
        <w:t>Screenshot 5 — Insert screenshot of the EC2 terminal showing aws sts get-caller-identity.</w:t>
      </w:r>
    </w:p>
    <w:p>
      <w:pPr>
        <w:pStyle w:val="Heading2"/>
      </w:pPr>
      <w:r>
        <w:t>10. Test S3 List Permission</w:t>
      </w:r>
    </w:p>
    <w:p>
      <w:r>
        <w:t>The following command successfully displayed the objects in the bucket:</w:t>
      </w:r>
    </w:p>
    <w:p>
      <w:r>
        <w:t>aws s3 ls s3://student-cloud-kiruthika-2026</w:t>
      </w:r>
    </w:p>
    <w:p>
      <w:r>
        <w:t>This demonstrates that the IAM role has s3:ListBucket permission.</w:t>
      </w:r>
    </w:p>
    <w:p>
      <w:r>
        <w:t>Screenshot 6 — Insert screenshot of the EC2 terminal showing successful aws s3 ls.</w:t>
      </w:r>
    </w:p>
    <w:p>
      <w:pPr>
        <w:pStyle w:val="Heading2"/>
      </w:pPr>
      <w:r>
        <w:t>11. Test S3 GetObject Permission</w:t>
      </w:r>
    </w:p>
    <w:p>
      <w:r>
        <w:t>An S3 object was successfully downloaded using:</w:t>
      </w:r>
    </w:p>
    <w:p>
      <w:r>
        <w:t>aws s3 cp s3://student-cloud-kiruthika-2026/student-guide.pdf .</w:t>
      </w:r>
    </w:p>
    <w:p>
      <w:r>
        <w:t>This demonstrates that the IAM role has s3:GetObject permission.</w:t>
      </w:r>
    </w:p>
    <w:p>
      <w:pPr>
        <w:pStyle w:val="Heading2"/>
      </w:pPr>
      <w:r>
        <w:t>12. Test Least Privilege</w:t>
      </w:r>
    </w:p>
    <w:p>
      <w:r>
        <w:t>The following command was executed:</w:t>
      </w:r>
    </w:p>
    <w:p>
      <w:r>
        <w:t>aws s3 rm s3://student-cloud-kiruthika-2026/student-guide.pdf</w:t>
      </w:r>
    </w:p>
    <w:p>
      <w:r>
        <w:t>The command returned AccessDenied because the IAM policy does not allow s3:DeleteObject. This demonstrates least-privilege access.</w:t>
      </w:r>
    </w:p>
    <w:tbl>
      <w:tblPr>
        <w:tblStyle w:val="TableGrid"/>
        <w:tblW w:type="auto" w:w="0"/>
        <w:tblLook w:firstColumn="1" w:firstRow="1" w:lastColumn="0" w:lastRow="0" w:noHBand="0" w:noVBand="1" w:val="04A0"/>
      </w:tblPr>
      <w:tblGrid>
        <w:gridCol w:w="4968"/>
        <w:gridCol w:w="4968"/>
      </w:tblGrid>
      <w:tr>
        <w:tc>
          <w:tcPr>
            <w:tcW w:type="dxa" w:w="4968"/>
          </w:tcPr>
          <w:p>
            <w:r>
              <w:t>Operation</w:t>
            </w:r>
          </w:p>
        </w:tc>
        <w:tc>
          <w:tcPr>
            <w:tcW w:type="dxa" w:w="4968"/>
          </w:tcPr>
          <w:p>
            <w:r>
              <w:t>Result</w:t>
            </w:r>
          </w:p>
        </w:tc>
      </w:tr>
      <w:tr>
        <w:tc>
          <w:tcPr>
            <w:tcW w:type="dxa" w:w="4968"/>
          </w:tcPr>
          <w:p>
            <w:r>
              <w:t>List S3 bucket</w:t>
            </w:r>
          </w:p>
        </w:tc>
        <w:tc>
          <w:tcPr>
            <w:tcW w:type="dxa" w:w="4968"/>
          </w:tcPr>
          <w:p>
            <w:r>
              <w:t>Allowed</w:t>
            </w:r>
          </w:p>
        </w:tc>
      </w:tr>
      <w:tr>
        <w:tc>
          <w:tcPr>
            <w:tcW w:type="dxa" w:w="4968"/>
          </w:tcPr>
          <w:p>
            <w:r>
              <w:t>Download S3 object</w:t>
            </w:r>
          </w:p>
        </w:tc>
        <w:tc>
          <w:tcPr>
            <w:tcW w:type="dxa" w:w="4968"/>
          </w:tcPr>
          <w:p>
            <w:r>
              <w:t>Allowed</w:t>
            </w:r>
          </w:p>
        </w:tc>
      </w:tr>
      <w:tr>
        <w:tc>
          <w:tcPr>
            <w:tcW w:type="dxa" w:w="4968"/>
          </w:tcPr>
          <w:p>
            <w:r>
              <w:t>Delete S3 object</w:t>
            </w:r>
          </w:p>
        </w:tc>
        <w:tc>
          <w:tcPr>
            <w:tcW w:type="dxa" w:w="4968"/>
          </w:tcPr>
          <w:p>
            <w:r>
              <w:t>AccessDenied — Expected</w:t>
            </w:r>
          </w:p>
        </w:tc>
      </w:tr>
    </w:tbl>
    <w:p>
      <w:r>
        <w:t>Screenshot 7 — Insert screenshot of the EC2 terminal showing AccessDenied for aws s3 rm.</w:t>
      </w:r>
    </w:p>
    <w:p>
      <w:pPr>
        <w:pStyle w:val="Heading1"/>
      </w:pPr>
      <w:r>
        <w:t>Task 3 — EC2</w:t>
      </w:r>
    </w:p>
    <w:p>
      <w:pPr>
        <w:pStyle w:val="Heading2"/>
      </w:pPr>
      <w:r>
        <w:t>13. EC2 Instance</w:t>
      </w:r>
    </w:p>
    <w:p>
      <w:r>
        <w:t>An Amazon Linux EC2 instance was configured for the AWS lab and associated with StudentCloudEC2Role. AWS CLI was used from the EC2 instance to access the private S3 bucket.</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Value</w:t>
            </w:r>
          </w:p>
        </w:tc>
      </w:tr>
      <w:tr>
        <w:tc>
          <w:tcPr>
            <w:tcW w:type="dxa" w:w="4968"/>
          </w:tcPr>
          <w:p>
            <w:r>
              <w:t>Operating System</w:t>
            </w:r>
          </w:p>
        </w:tc>
        <w:tc>
          <w:tcPr>
            <w:tcW w:type="dxa" w:w="4968"/>
          </w:tcPr>
          <w:p>
            <w:r>
              <w:t>Amazon Linux</w:t>
            </w:r>
          </w:p>
        </w:tc>
      </w:tr>
      <w:tr>
        <w:tc>
          <w:tcPr>
            <w:tcW w:type="dxa" w:w="4968"/>
          </w:tcPr>
          <w:p>
            <w:r>
              <w:t>IAM Role</w:t>
            </w:r>
          </w:p>
        </w:tc>
        <w:tc>
          <w:tcPr>
            <w:tcW w:type="dxa" w:w="4968"/>
          </w:tcPr>
          <w:p>
            <w:r>
              <w:t>StudentCloudEC2Role</w:t>
            </w:r>
          </w:p>
        </w:tc>
      </w:tr>
      <w:tr>
        <w:tc>
          <w:tcPr>
            <w:tcW w:type="dxa" w:w="4968"/>
          </w:tcPr>
          <w:p>
            <w:r>
              <w:t>S3 Access</w:t>
            </w:r>
          </w:p>
        </w:tc>
        <w:tc>
          <w:tcPr>
            <w:tcW w:type="dxa" w:w="4968"/>
          </w:tcPr>
          <w:p>
            <w:r>
              <w:t>IAM Role</w:t>
            </w:r>
          </w:p>
        </w:tc>
      </w:tr>
      <w:tr>
        <w:tc>
          <w:tcPr>
            <w:tcW w:type="dxa" w:w="4968"/>
          </w:tcPr>
          <w:p>
            <w:r>
              <w:t>AWS Access Keys</w:t>
            </w:r>
          </w:p>
        </w:tc>
        <w:tc>
          <w:tcPr>
            <w:tcW w:type="dxa" w:w="4968"/>
          </w:tcPr>
          <w:p>
            <w:r>
              <w:t>Not configured</w:t>
            </w:r>
          </w:p>
        </w:tc>
      </w:tr>
      <w:tr>
        <w:tc>
          <w:tcPr>
            <w:tcW w:type="dxa" w:w="4968"/>
          </w:tcPr>
          <w:p>
            <w:r>
              <w:t>S3 Bucket</w:t>
            </w:r>
          </w:p>
        </w:tc>
        <w:tc>
          <w:tcPr>
            <w:tcW w:type="dxa" w:w="4968"/>
          </w:tcPr>
          <w:p>
            <w:r>
              <w:t>student-cloud-kiruthika-2026</w:t>
            </w:r>
          </w:p>
        </w:tc>
      </w:tr>
    </w:tbl>
    <w:p>
      <w:r>
        <w:t>Screenshot 8 — Insert screenshot of EC2 instance details showing instance, IP addresses, and IAM role.</w:t>
      </w:r>
    </w:p>
    <w:p>
      <w:pPr>
        <w:pStyle w:val="Heading1"/>
      </w:pPr>
      <w:r>
        <w:t>Task 4 — AWS Networking</w:t>
      </w:r>
    </w:p>
    <w:p>
      <w:pPr>
        <w:pStyle w:val="Heading2"/>
      </w:pPr>
      <w:r>
        <w:t>14. VPC Creation</w:t>
      </w:r>
    </w:p>
    <w:p>
      <w:r>
        <w:t>A custom VPC named student-cloud-vpc was created with CIDR 10.0.0.0/16.</w:t>
      </w:r>
    </w:p>
    <w:p>
      <w:r>
        <w:t>The VPC provides an isolated virtual network for AWS resources.</w:t>
      </w:r>
    </w:p>
    <w:p>
      <w:r>
        <w:t>Screenshot 9 — Insert screenshot of VPC showing student-cloud-vpc and 10.0.0.0/16.</w:t>
      </w:r>
    </w:p>
    <w:p>
      <w:pPr>
        <w:pStyle w:val="Heading2"/>
      </w:pPr>
      <w:r>
        <w:t>15. Public Subnet</w:t>
      </w:r>
    </w:p>
    <w:p>
      <w:r>
        <w:t>A public subnet named student-public-subnet was created with CIDR 10.0.1.0/24. The subnet is associated with a route table containing a route to the Internet Gateway.</w:t>
      </w:r>
    </w:p>
    <w:p>
      <w:r>
        <w:t>Screenshot 10 — Insert screenshot of the public subnet showing 10.0.1.0/24.</w:t>
      </w:r>
    </w:p>
    <w:p>
      <w:pPr>
        <w:pStyle w:val="Heading2"/>
      </w:pPr>
      <w:r>
        <w:t>16. Private Subnet</w:t>
      </w:r>
    </w:p>
    <w:p>
      <w:r>
        <w:t>A private subnet named student-private-subnet was created with CIDR 10.0.2.0/24. The private subnet does not have a direct route to the Internet Gateway.</w:t>
      </w:r>
    </w:p>
    <w:p>
      <w:r>
        <w:t>Screenshot 11 — Insert screenshot of the private subnet showing 10.0.2.0/24.</w:t>
      </w:r>
    </w:p>
    <w:p>
      <w:pPr>
        <w:pStyle w:val="Heading2"/>
      </w:pPr>
      <w:r>
        <w:t>17. Internet Gateway</w:t>
      </w:r>
    </w:p>
    <w:p>
      <w:r>
        <w:t>An Internet Gateway named student-cloud-igw was created and attached to student-cloud-vpc. It provides Internet connectivity for resources in appropriately routed public subnets.</w:t>
      </w:r>
    </w:p>
    <w:p>
      <w:r>
        <w:t>Screenshot 12 — Insert screenshot of the Internet Gateway showing Attached state.</w:t>
      </w:r>
    </w:p>
    <w:p>
      <w:pPr>
        <w:pStyle w:val="Heading2"/>
      </w:pPr>
      <w:r>
        <w:t>18. Public Route Table</w:t>
      </w:r>
    </w:p>
    <w:p>
      <w:r>
        <w:t>A route table named student-public-rt was created and associated with the public subnet.</w:t>
      </w:r>
    </w:p>
    <w:tbl>
      <w:tblPr>
        <w:tblStyle w:val="TableGrid"/>
        <w:tblW w:type="auto" w:w="0"/>
        <w:tblLook w:firstColumn="1" w:firstRow="1" w:lastColumn="0" w:lastRow="0" w:noHBand="0" w:noVBand="1" w:val="04A0"/>
      </w:tblPr>
      <w:tblGrid>
        <w:gridCol w:w="4968"/>
        <w:gridCol w:w="4968"/>
      </w:tblGrid>
      <w:tr>
        <w:tc>
          <w:tcPr>
            <w:tcW w:type="dxa" w:w="4968"/>
          </w:tcPr>
          <w:p>
            <w:r>
              <w:t>Destination</w:t>
            </w:r>
          </w:p>
        </w:tc>
        <w:tc>
          <w:tcPr>
            <w:tcW w:type="dxa" w:w="4968"/>
          </w:tcPr>
          <w:p>
            <w:r>
              <w:t>Target</w:t>
            </w:r>
          </w:p>
        </w:tc>
      </w:tr>
      <w:tr>
        <w:tc>
          <w:tcPr>
            <w:tcW w:type="dxa" w:w="4968"/>
          </w:tcPr>
          <w:p>
            <w:r>
              <w:t>10.0.0.0/16</w:t>
            </w:r>
          </w:p>
        </w:tc>
        <w:tc>
          <w:tcPr>
            <w:tcW w:type="dxa" w:w="4968"/>
          </w:tcPr>
          <w:p>
            <w:r>
              <w:t>local</w:t>
            </w:r>
          </w:p>
        </w:tc>
      </w:tr>
      <w:tr>
        <w:tc>
          <w:tcPr>
            <w:tcW w:type="dxa" w:w="4968"/>
          </w:tcPr>
          <w:p>
            <w:r>
              <w:t>0.0.0.0/0</w:t>
            </w:r>
          </w:p>
        </w:tc>
        <w:tc>
          <w:tcPr>
            <w:tcW w:type="dxa" w:w="4968"/>
          </w:tcPr>
          <w:p>
            <w:r>
              <w:t>Internet Gateway</w:t>
            </w:r>
          </w:p>
        </w:tc>
      </w:tr>
    </w:tbl>
    <w:p>
      <w:r>
        <w:t>This configuration allows resources in the public subnet to communicate with the Internet when they have a public IP and appropriate Security Group rules.</w:t>
      </w:r>
    </w:p>
    <w:p>
      <w:r>
        <w:t>Screenshot 13 — Insert screenshot of the public route table showing 0.0.0.0/0 → Internet Gateway.</w:t>
      </w:r>
    </w:p>
    <w:p>
      <w:pPr>
        <w:pStyle w:val="Heading2"/>
      </w:pPr>
      <w:r>
        <w:t>19. Private Route Table</w:t>
      </w:r>
    </w:p>
    <w:p>
      <w:r>
        <w:t>A separate route table named student-private-rt was created for the private subnet. It contains the local VPC route and no direct Internet Gateway route.</w:t>
      </w:r>
    </w:p>
    <w:p>
      <w:r>
        <w:t>Screenshot 14 — Insert screenshot of the private route table and subnet association.</w:t>
      </w:r>
    </w:p>
    <w:p>
      <w:pPr>
        <w:pStyle w:val="Heading2"/>
      </w:pPr>
      <w:r>
        <w:t>20. Security Group</w:t>
      </w:r>
    </w:p>
    <w:p>
      <w:r>
        <w:t>A Security Group named student-cloud-sg was created for the public EC2 instance.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Type</w:t>
            </w:r>
          </w:p>
        </w:tc>
        <w:tc>
          <w:tcPr>
            <w:tcW w:type="dxa" w:w="2484"/>
          </w:tcPr>
          <w:p>
            <w:r>
              <w:t>Protocol</w:t>
            </w:r>
          </w:p>
        </w:tc>
        <w:tc>
          <w:tcPr>
            <w:tcW w:type="dxa" w:w="2484"/>
          </w:tcPr>
          <w:p>
            <w:r>
              <w:t>Port</w:t>
            </w:r>
          </w:p>
        </w:tc>
        <w:tc>
          <w:tcPr>
            <w:tcW w:type="dxa" w:w="2484"/>
          </w:tcPr>
          <w:p>
            <w:r>
              <w:t>Source</w:t>
            </w:r>
          </w:p>
        </w:tc>
      </w:tr>
      <w:tr>
        <w:tc>
          <w:tcPr>
            <w:tcW w:type="dxa" w:w="2484"/>
          </w:tcPr>
          <w:p>
            <w:r>
              <w:t>SSH</w:t>
            </w:r>
          </w:p>
        </w:tc>
        <w:tc>
          <w:tcPr>
            <w:tcW w:type="dxa" w:w="2484"/>
          </w:tcPr>
          <w:p>
            <w:r>
              <w:t>TCP</w:t>
            </w:r>
          </w:p>
        </w:tc>
        <w:tc>
          <w:tcPr>
            <w:tcW w:type="dxa" w:w="2484"/>
          </w:tcPr>
          <w:p>
            <w:r>
              <w:t>22</w:t>
            </w:r>
          </w:p>
        </w:tc>
        <w:tc>
          <w:tcPr>
            <w:tcW w:type="dxa" w:w="2484"/>
          </w:tcPr>
          <w:p>
            <w:r>
              <w:t>My IP</w:t>
            </w:r>
          </w:p>
        </w:tc>
      </w:tr>
      <w:tr>
        <w:tc>
          <w:tcPr>
            <w:tcW w:type="dxa" w:w="2484"/>
          </w:tcPr>
          <w:p>
            <w:r>
              <w:t>HTTP</w:t>
            </w:r>
          </w:p>
        </w:tc>
        <w:tc>
          <w:tcPr>
            <w:tcW w:type="dxa" w:w="2484"/>
          </w:tcPr>
          <w:p>
            <w:r>
              <w:t>TCP</w:t>
            </w:r>
          </w:p>
        </w:tc>
        <w:tc>
          <w:tcPr>
            <w:tcW w:type="dxa" w:w="2484"/>
          </w:tcPr>
          <w:p>
            <w:r>
              <w:t>80</w:t>
            </w:r>
          </w:p>
        </w:tc>
        <w:tc>
          <w:tcPr>
            <w:tcW w:type="dxa" w:w="2484"/>
          </w:tcPr>
          <w:p>
            <w:r>
              <w:t>0.0.0.0/0</w:t>
            </w:r>
          </w:p>
        </w:tc>
      </w:tr>
    </w:tbl>
    <w:p>
      <w:r>
        <w:t>SSH access was restricted to the required source. HTTP was allowed for the public web-server demonstration.</w:t>
      </w:r>
    </w:p>
    <w:p>
      <w:r>
        <w:t>Screenshot 15 — Insert screenshot of the Security Group showing SSH and HTTP rules.</w:t>
      </w:r>
    </w:p>
    <w:p>
      <w:pPr>
        <w:pStyle w:val="Heading2"/>
      </w:pPr>
      <w:r>
        <w:t>21. Public EC2 Instance</w:t>
      </w:r>
    </w:p>
    <w:p>
      <w:r>
        <w:t>A second EC2 instance named student-public-ec2 was launched in the new VPC to demonstrate public-subnet networking. The existing EC2 instance in the default VPC was left unchanged and continued to be used for the S3/IAM demonstration.</w:t>
      </w:r>
    </w:p>
    <w:tbl>
      <w:tblPr>
        <w:tblStyle w:val="TableGrid"/>
        <w:tblW w:type="auto" w:w="0"/>
        <w:tblLook w:firstColumn="1" w:firstRow="1" w:lastColumn="0" w:lastRow="0" w:noHBand="0" w:noVBand="1" w:val="04A0"/>
      </w:tblPr>
      <w:tblGrid>
        <w:gridCol w:w="4968"/>
        <w:gridCol w:w="4968"/>
      </w:tblGrid>
      <w:tr>
        <w:tc>
          <w:tcPr>
            <w:tcW w:type="dxa" w:w="4968"/>
          </w:tcPr>
          <w:p>
            <w:r>
              <w:t>Parameter</w:t>
            </w:r>
          </w:p>
        </w:tc>
        <w:tc>
          <w:tcPr>
            <w:tcW w:type="dxa" w:w="4968"/>
          </w:tcPr>
          <w:p>
            <w:r>
              <w:t>Configuration</w:t>
            </w:r>
          </w:p>
        </w:tc>
      </w:tr>
      <w:tr>
        <w:tc>
          <w:tcPr>
            <w:tcW w:type="dxa" w:w="4968"/>
          </w:tcPr>
          <w:p>
            <w:r>
              <w:t>VPC</w:t>
            </w:r>
          </w:p>
        </w:tc>
        <w:tc>
          <w:tcPr>
            <w:tcW w:type="dxa" w:w="4968"/>
          </w:tcPr>
          <w:p>
            <w:r>
              <w:t>student-cloud-vpc</w:t>
            </w:r>
          </w:p>
        </w:tc>
      </w:tr>
      <w:tr>
        <w:tc>
          <w:tcPr>
            <w:tcW w:type="dxa" w:w="4968"/>
          </w:tcPr>
          <w:p>
            <w:r>
              <w:t>Subnet</w:t>
            </w:r>
          </w:p>
        </w:tc>
        <w:tc>
          <w:tcPr>
            <w:tcW w:type="dxa" w:w="4968"/>
          </w:tcPr>
          <w:p>
            <w:r>
              <w:t>student-public-subnet</w:t>
            </w:r>
          </w:p>
        </w:tc>
      </w:tr>
      <w:tr>
        <w:tc>
          <w:tcPr>
            <w:tcW w:type="dxa" w:w="4968"/>
          </w:tcPr>
          <w:p>
            <w:r>
              <w:t>Subnet CIDR</w:t>
            </w:r>
          </w:p>
        </w:tc>
        <w:tc>
          <w:tcPr>
            <w:tcW w:type="dxa" w:w="4968"/>
          </w:tcPr>
          <w:p>
            <w:r>
              <w:t>10.0.1.0/24</w:t>
            </w:r>
          </w:p>
        </w:tc>
      </w:tr>
      <w:tr>
        <w:tc>
          <w:tcPr>
            <w:tcW w:type="dxa" w:w="4968"/>
          </w:tcPr>
          <w:p>
            <w:r>
              <w:t>Public IP</w:t>
            </w:r>
          </w:p>
        </w:tc>
        <w:tc>
          <w:tcPr>
            <w:tcW w:type="dxa" w:w="4968"/>
          </w:tcPr>
          <w:p>
            <w:r>
              <w:t>Enabled</w:t>
            </w:r>
          </w:p>
        </w:tc>
      </w:tr>
      <w:tr>
        <w:tc>
          <w:tcPr>
            <w:tcW w:type="dxa" w:w="4968"/>
          </w:tcPr>
          <w:p>
            <w:r>
              <w:t>Security Group</w:t>
            </w:r>
          </w:p>
        </w:tc>
        <w:tc>
          <w:tcPr>
            <w:tcW w:type="dxa" w:w="4968"/>
          </w:tcPr>
          <w:p>
            <w:r>
              <w:t>student-cloud-sg</w:t>
            </w:r>
          </w:p>
        </w:tc>
      </w:tr>
    </w:tbl>
    <w:p>
      <w:r>
        <w:t>Screenshot 16 — Insert screenshot of student-public-ec2 showing VPC, subnet, public IP, and private IP.</w:t>
      </w:r>
    </w:p>
    <w:p>
      <w:pPr>
        <w:pStyle w:val="Heading2"/>
      </w:pPr>
      <w:r>
        <w:t>22. EC2 Instance Connect</w:t>
      </w:r>
    </w:p>
    <w:p>
      <w:r>
        <w:t>The public EC2 instance was accessed using EC2 Instance Connect directly from the AWS Console. No local PowerShell or local SSH client was required.</w:t>
      </w:r>
    </w:p>
    <w:p>
      <w:r>
        <w:t>Screenshot 17 — Insert screenshot of the EC2 Instance Connect terminal.</w:t>
      </w:r>
    </w:p>
    <w:p>
      <w:pPr>
        <w:pStyle w:val="Heading2"/>
      </w:pPr>
      <w:r>
        <w:t>23. HTTP Server Configuration</w:t>
      </w:r>
    </w:p>
    <w:p>
      <w:r>
        <w:t>Apache HTTP Server was installed on the public EC2 instance.</w:t>
      </w:r>
    </w:p>
    <w:p>
      <w:r>
        <w:t>sudo dnf install -y httpd</w:t>
      </w:r>
    </w:p>
    <w:p>
      <w:r>
        <w:t>sudo systemctl enable --now httpd</w:t>
      </w:r>
    </w:p>
    <w:p>
      <w:r>
        <w:t>echo "Hello from student-public-ec2" | sudo tee /var/www/html/index.html</w:t>
      </w:r>
    </w:p>
    <w:p>
      <w:pPr>
        <w:pStyle w:val="Heading2"/>
      </w:pPr>
      <w:r>
        <w:t>24. HTTP Access Verification</w:t>
      </w:r>
    </w:p>
    <w:p>
      <w:r>
        <w:t>The public IP address of student-public-ec2 was opened in a web browser. The page successfully displayed: Hello from student-public-ec2.</w:t>
      </w:r>
    </w:p>
    <w:p>
      <w:r>
        <w:t>This confirms that the EC2 instance has a public IP, is located in the public subnet, the public route table has an Internet Gateway route, the Security Group permits HTTP traffic on port 80, and Apache is running.</w:t>
      </w:r>
    </w:p>
    <w:p>
      <w:r>
        <w:t>Screenshot 18 — Insert screenshot of the browser displaying “Hello from student-public-ec2”.</w:t>
      </w:r>
    </w:p>
    <w:p>
      <w:pPr>
        <w:pStyle w:val="Heading1"/>
      </w:pPr>
      <w:r>
        <w:t>25. Final AWS Architecture</w:t>
      </w:r>
    </w:p>
    <w:p>
      <w:r>
        <w:t>Internet → Internet Gateway → Public Route Table → Public Subnet (10.0.1.0/24) → student-public-ec2 → Security Group → Apache → HTTP response.</w:t>
      </w:r>
    </w:p>
    <w:p>
      <w:r>
        <w:t>The VPC is 10.0.0.0/16 and also contains the private subnet 10.0.2.0/24 with a private route table. Separately, the S3/IAM demonstration uses EC2 → StudentCloudEC2Role → Custom IAM Policy → private S3 bucket.</w:t>
      </w:r>
    </w:p>
    <w:p>
      <w:pPr>
        <w:pStyle w:val="Heading1"/>
      </w:pPr>
      <w:r>
        <w:t>26. Security and Least Privilege</w:t>
      </w:r>
    </w:p>
    <w:p>
      <w:pPr>
        <w:pStyle w:val="ListBullet"/>
      </w:pPr>
      <w:r>
        <w:t>The S3 bucket was kept private.</w:t>
      </w:r>
    </w:p>
    <w:p>
      <w:pPr>
        <w:pStyle w:val="ListBullet"/>
      </w:pPr>
      <w:r>
        <w:t>Public access to the S3 bucket was blocked.</w:t>
      </w:r>
    </w:p>
    <w:p>
      <w:pPr>
        <w:pStyle w:val="ListBullet"/>
      </w:pPr>
      <w:r>
        <w:t>The EC2 instance accessed S3 through an IAM role.</w:t>
      </w:r>
    </w:p>
    <w:p>
      <w:pPr>
        <w:pStyle w:val="ListBullet"/>
      </w:pPr>
      <w:r>
        <w:t>AWS access keys were not stored on the EC2 instance.</w:t>
      </w:r>
    </w:p>
    <w:p>
      <w:pPr>
        <w:pStyle w:val="ListBullet"/>
      </w:pPr>
      <w:r>
        <w:t>The IAM role was restricted to the required S3 bucket.</w:t>
      </w:r>
    </w:p>
    <w:p>
      <w:pPr>
        <w:pStyle w:val="ListBullet"/>
      </w:pPr>
      <w:r>
        <w:t>Only ListBucket and GetObject permissions were granted.</w:t>
      </w:r>
    </w:p>
    <w:p>
      <w:pPr>
        <w:pStyle w:val="ListBullet"/>
      </w:pPr>
      <w:r>
        <w:t>Delete access was intentionally not granted.</w:t>
      </w:r>
    </w:p>
    <w:p>
      <w:pPr>
        <w:pStyle w:val="ListBullet"/>
      </w:pPr>
      <w:r>
        <w:t>The aws s3 rm operation returned AccessDenied.</w:t>
      </w:r>
    </w:p>
    <w:p>
      <w:pPr>
        <w:pStyle w:val="ListBullet"/>
      </w:pPr>
      <w:r>
        <w:t>SSH access was restricted through the Security Group.</w:t>
      </w:r>
    </w:p>
    <w:p>
      <w:pPr>
        <w:pStyle w:val="ListBullet"/>
      </w:pPr>
      <w:r>
        <w:t>Public HTTP access was enabled only for the networking demonstration.</w:t>
      </w:r>
    </w:p>
    <w:p>
      <w:pPr>
        <w:pStyle w:val="Heading1"/>
      </w:pPr>
      <w:r>
        <w:t>27. Final Results</w:t>
      </w:r>
    </w:p>
    <w:tbl>
      <w:tblPr>
        <w:tblStyle w:val="TableGrid"/>
        <w:tblW w:type="auto" w:w="0"/>
        <w:tblLook w:firstColumn="1" w:firstRow="1" w:lastColumn="0" w:lastRow="0" w:noHBand="0" w:noVBand="1" w:val="04A0"/>
      </w:tblPr>
      <w:tblGrid>
        <w:gridCol w:w="4968"/>
        <w:gridCol w:w="4968"/>
      </w:tblGrid>
      <w:tr>
        <w:tc>
          <w:tcPr>
            <w:tcW w:type="dxa" w:w="4968"/>
          </w:tcPr>
          <w:p>
            <w:r>
              <w:t>Requirement</w:t>
            </w:r>
          </w:p>
        </w:tc>
        <w:tc>
          <w:tcPr>
            <w:tcW w:type="dxa" w:w="4968"/>
          </w:tcPr>
          <w:p>
            <w:r>
              <w:t>Status</w:t>
            </w:r>
          </w:p>
        </w:tc>
      </w:tr>
      <w:tr>
        <w:tc>
          <w:tcPr>
            <w:tcW w:type="dxa" w:w="4968"/>
          </w:tcPr>
          <w:p>
            <w:r>
              <w:t>Create S3 bucket</w:t>
            </w:r>
          </w:p>
        </w:tc>
        <w:tc>
          <w:tcPr>
            <w:tcW w:type="dxa" w:w="4968"/>
          </w:tcPr>
          <w:p>
            <w:r>
              <w:t>Completed</w:t>
            </w:r>
          </w:p>
        </w:tc>
      </w:tr>
      <w:tr>
        <w:tc>
          <w:tcPr>
            <w:tcW w:type="dxa" w:w="4968"/>
          </w:tcPr>
          <w:p>
            <w:r>
              <w:t>Upload cloud.jpg</w:t>
            </w:r>
          </w:p>
        </w:tc>
        <w:tc>
          <w:tcPr>
            <w:tcW w:type="dxa" w:w="4968"/>
          </w:tcPr>
          <w:p>
            <w:r>
              <w:t>Completed</w:t>
            </w:r>
          </w:p>
        </w:tc>
      </w:tr>
      <w:tr>
        <w:tc>
          <w:tcPr>
            <w:tcW w:type="dxa" w:w="4968"/>
          </w:tcPr>
          <w:p>
            <w:r>
              <w:t>Upload student-guide.pdf</w:t>
            </w:r>
          </w:p>
        </w:tc>
        <w:tc>
          <w:tcPr>
            <w:tcW w:type="dxa" w:w="4968"/>
          </w:tcPr>
          <w:p>
            <w:r>
              <w:t>Completed</w:t>
            </w:r>
          </w:p>
        </w:tc>
      </w:tr>
      <w:tr>
        <w:tc>
          <w:tcPr>
            <w:tcW w:type="dxa" w:w="4968"/>
          </w:tcPr>
          <w:p>
            <w:r>
              <w:t>Upload notes.txt</w:t>
            </w:r>
          </w:p>
        </w:tc>
        <w:tc>
          <w:tcPr>
            <w:tcW w:type="dxa" w:w="4968"/>
          </w:tcPr>
          <w:p>
            <w:r>
              <w:t>Completed</w:t>
            </w:r>
          </w:p>
        </w:tc>
      </w:tr>
      <w:tr>
        <w:tc>
          <w:tcPr>
            <w:tcW w:type="dxa" w:w="4968"/>
          </w:tcPr>
          <w:p>
            <w:r>
              <w:t>Configure S3 as private</w:t>
            </w:r>
          </w:p>
        </w:tc>
        <w:tc>
          <w:tcPr>
            <w:tcW w:type="dxa" w:w="4968"/>
          </w:tcPr>
          <w:p>
            <w:r>
              <w:t>Completed</w:t>
            </w:r>
          </w:p>
        </w:tc>
      </w:tr>
      <w:tr>
        <w:tc>
          <w:tcPr>
            <w:tcW w:type="dxa" w:w="4968"/>
          </w:tcPr>
          <w:p>
            <w:r>
              <w:t>Download S3 object</w:t>
            </w:r>
          </w:p>
        </w:tc>
        <w:tc>
          <w:tcPr>
            <w:tcW w:type="dxa" w:w="4968"/>
          </w:tcPr>
          <w:p>
            <w:r>
              <w:t>Completed</w:t>
            </w:r>
          </w:p>
        </w:tc>
      </w:tr>
      <w:tr>
        <w:tc>
          <w:tcPr>
            <w:tcW w:type="dxa" w:w="4968"/>
          </w:tcPr>
          <w:p>
            <w:r>
              <w:t>Create custom IAM policy</w:t>
            </w:r>
          </w:p>
        </w:tc>
        <w:tc>
          <w:tcPr>
            <w:tcW w:type="dxa" w:w="4968"/>
          </w:tcPr>
          <w:p>
            <w:r>
              <w:t>Completed</w:t>
            </w:r>
          </w:p>
        </w:tc>
      </w:tr>
      <w:tr>
        <w:tc>
          <w:tcPr>
            <w:tcW w:type="dxa" w:w="4968"/>
          </w:tcPr>
          <w:p>
            <w:r>
              <w:t>Create IAM role</w:t>
            </w:r>
          </w:p>
        </w:tc>
        <w:tc>
          <w:tcPr>
            <w:tcW w:type="dxa" w:w="4968"/>
          </w:tcPr>
          <w:p>
            <w:r>
              <w:t>Completed</w:t>
            </w:r>
          </w:p>
        </w:tc>
      </w:tr>
      <w:tr>
        <w:tc>
          <w:tcPr>
            <w:tcW w:type="dxa" w:w="4968"/>
          </w:tcPr>
          <w:p>
            <w:r>
              <w:t>Attach IAM role to EC2</w:t>
            </w:r>
          </w:p>
        </w:tc>
        <w:tc>
          <w:tcPr>
            <w:tcW w:type="dxa" w:w="4968"/>
          </w:tcPr>
          <w:p>
            <w:r>
              <w:t>Completed</w:t>
            </w:r>
          </w:p>
        </w:tc>
      </w:tr>
      <w:tr>
        <w:tc>
          <w:tcPr>
            <w:tcW w:type="dxa" w:w="4968"/>
          </w:tcPr>
          <w:p>
            <w:r>
              <w:t>Avoid AWS access keys on EC2</w:t>
            </w:r>
          </w:p>
        </w:tc>
        <w:tc>
          <w:tcPr>
            <w:tcW w:type="dxa" w:w="4968"/>
          </w:tcPr>
          <w:p>
            <w:r>
              <w:t>Completed</w:t>
            </w:r>
          </w:p>
        </w:tc>
      </w:tr>
      <w:tr>
        <w:tc>
          <w:tcPr>
            <w:tcW w:type="dxa" w:w="4968"/>
          </w:tcPr>
          <w:p>
            <w:r>
              <w:t>s3:ListBucket test</w:t>
            </w:r>
          </w:p>
        </w:tc>
        <w:tc>
          <w:tcPr>
            <w:tcW w:type="dxa" w:w="4968"/>
          </w:tcPr>
          <w:p>
            <w:r>
              <w:t>Successful</w:t>
            </w:r>
          </w:p>
        </w:tc>
      </w:tr>
      <w:tr>
        <w:tc>
          <w:tcPr>
            <w:tcW w:type="dxa" w:w="4968"/>
          </w:tcPr>
          <w:p>
            <w:r>
              <w:t>s3:GetObject test</w:t>
            </w:r>
          </w:p>
        </w:tc>
        <w:tc>
          <w:tcPr>
            <w:tcW w:type="dxa" w:w="4968"/>
          </w:tcPr>
          <w:p>
            <w:r>
              <w:t>Successful</w:t>
            </w:r>
          </w:p>
        </w:tc>
      </w:tr>
      <w:tr>
        <w:tc>
          <w:tcPr>
            <w:tcW w:type="dxa" w:w="4968"/>
          </w:tcPr>
          <w:p>
            <w:r>
              <w:t>Delete test</w:t>
            </w:r>
          </w:p>
        </w:tc>
        <w:tc>
          <w:tcPr>
            <w:tcW w:type="dxa" w:w="4968"/>
          </w:tcPr>
          <w:p>
            <w:r>
              <w:t>AccessDenied as expected</w:t>
            </w:r>
          </w:p>
        </w:tc>
      </w:tr>
      <w:tr>
        <w:tc>
          <w:tcPr>
            <w:tcW w:type="dxa" w:w="4968"/>
          </w:tcPr>
          <w:p>
            <w:r>
              <w:t>Create VPC</w:t>
            </w:r>
          </w:p>
        </w:tc>
        <w:tc>
          <w:tcPr>
            <w:tcW w:type="dxa" w:w="4968"/>
          </w:tcPr>
          <w:p>
            <w:r>
              <w:t>Completed</w:t>
            </w:r>
          </w:p>
        </w:tc>
      </w:tr>
      <w:tr>
        <w:tc>
          <w:tcPr>
            <w:tcW w:type="dxa" w:w="4968"/>
          </w:tcPr>
          <w:p>
            <w:r>
              <w:t>Create public subnet</w:t>
            </w:r>
          </w:p>
        </w:tc>
        <w:tc>
          <w:tcPr>
            <w:tcW w:type="dxa" w:w="4968"/>
          </w:tcPr>
          <w:p>
            <w:r>
              <w:t>Completed</w:t>
            </w:r>
          </w:p>
        </w:tc>
      </w:tr>
      <w:tr>
        <w:tc>
          <w:tcPr>
            <w:tcW w:type="dxa" w:w="4968"/>
          </w:tcPr>
          <w:p>
            <w:r>
              <w:t>Create private subnet</w:t>
            </w:r>
          </w:p>
        </w:tc>
        <w:tc>
          <w:tcPr>
            <w:tcW w:type="dxa" w:w="4968"/>
          </w:tcPr>
          <w:p>
            <w:r>
              <w:t>Completed</w:t>
            </w:r>
          </w:p>
        </w:tc>
      </w:tr>
      <w:tr>
        <w:tc>
          <w:tcPr>
            <w:tcW w:type="dxa" w:w="4968"/>
          </w:tcPr>
          <w:p>
            <w:r>
              <w:t>Create Internet Gateway</w:t>
            </w:r>
          </w:p>
        </w:tc>
        <w:tc>
          <w:tcPr>
            <w:tcW w:type="dxa" w:w="4968"/>
          </w:tcPr>
          <w:p>
            <w:r>
              <w:t>Completed</w:t>
            </w:r>
          </w:p>
        </w:tc>
      </w:tr>
      <w:tr>
        <w:tc>
          <w:tcPr>
            <w:tcW w:type="dxa" w:w="4968"/>
          </w:tcPr>
          <w:p>
            <w:r>
              <w:t>Configure route tables</w:t>
            </w:r>
          </w:p>
        </w:tc>
        <w:tc>
          <w:tcPr>
            <w:tcW w:type="dxa" w:w="4968"/>
          </w:tcPr>
          <w:p>
            <w:r>
              <w:t>Completed</w:t>
            </w:r>
          </w:p>
        </w:tc>
      </w:tr>
      <w:tr>
        <w:tc>
          <w:tcPr>
            <w:tcW w:type="dxa" w:w="4968"/>
          </w:tcPr>
          <w:p>
            <w:r>
              <w:t>Create Security Group</w:t>
            </w:r>
          </w:p>
        </w:tc>
        <w:tc>
          <w:tcPr>
            <w:tcW w:type="dxa" w:w="4968"/>
          </w:tcPr>
          <w:p>
            <w:r>
              <w:t>Completed</w:t>
            </w:r>
          </w:p>
        </w:tc>
      </w:tr>
      <w:tr>
        <w:tc>
          <w:tcPr>
            <w:tcW w:type="dxa" w:w="4968"/>
          </w:tcPr>
          <w:p>
            <w:r>
              <w:t>Launch public EC2</w:t>
            </w:r>
          </w:p>
        </w:tc>
        <w:tc>
          <w:tcPr>
            <w:tcW w:type="dxa" w:w="4968"/>
          </w:tcPr>
          <w:p>
            <w:r>
              <w:t>Completed</w:t>
            </w:r>
          </w:p>
        </w:tc>
      </w:tr>
      <w:tr>
        <w:tc>
          <w:tcPr>
            <w:tcW w:type="dxa" w:w="4968"/>
          </w:tcPr>
          <w:p>
            <w:r>
              <w:t>EC2 Instance Connect</w:t>
            </w:r>
          </w:p>
        </w:tc>
        <w:tc>
          <w:tcPr>
            <w:tcW w:type="dxa" w:w="4968"/>
          </w:tcPr>
          <w:p>
            <w:r>
              <w:t>Successful</w:t>
            </w:r>
          </w:p>
        </w:tc>
      </w:tr>
      <w:tr>
        <w:tc>
          <w:tcPr>
            <w:tcW w:type="dxa" w:w="4968"/>
          </w:tcPr>
          <w:p>
            <w:r>
              <w:t>HTTP test</w:t>
            </w:r>
          </w:p>
        </w:tc>
        <w:tc>
          <w:tcPr>
            <w:tcW w:type="dxa" w:w="4968"/>
          </w:tcPr>
          <w:p>
            <w:r>
              <w:t>Successful</w:t>
            </w:r>
          </w:p>
        </w:tc>
      </w:tr>
      <w:tr>
        <w:tc>
          <w:tcPr>
            <w:tcW w:type="dxa" w:w="4968"/>
          </w:tcPr>
          <w:p>
            <w:r>
              <w:t>Browser test</w:t>
            </w:r>
          </w:p>
        </w:tc>
        <w:tc>
          <w:tcPr>
            <w:tcW w:type="dxa" w:w="4968"/>
          </w:tcPr>
          <w:p>
            <w:r>
              <w:t>Hello from student-public-ec2</w:t>
            </w:r>
          </w:p>
        </w:tc>
      </w:tr>
    </w:tbl>
    <w:p>
      <w:pPr>
        <w:pStyle w:val="Heading1"/>
      </w:pPr>
      <w:r>
        <w:t>28. Conclusion</w:t>
      </w:r>
    </w:p>
    <w:p>
      <w:r>
        <w:t>The AWS assignment was successfully completed by creating a private S3 storage environment, implementing IAM-based least-privilege access, configuring Amazon Linux EC2 instances, and creating a custom VPC with public and private subnets. The EC2 instance accessed the private S3 bucket through an IAM role without using AWS access keys. The S3 delete operation was denied as expected, demonstrating least privilege.</w:t>
      </w:r>
    </w:p>
    <w:p>
      <w:r>
        <w:t>A separate EC2 instance was launched in the custom public subnet to demonstrate AWS networking. The Internet Gateway, route table, subnet, and Security Group were configured correctly, and an Apache web server was successfully accessed through the instance's public IP address. The successful display of “Hello from student-public-ec2” confirmed public HTTP connectivity.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